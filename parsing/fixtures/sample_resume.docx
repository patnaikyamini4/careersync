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john.smith@email.com | +91-9876543210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</w:tr>
    </w:tbl>
    <w:p>
      <w:r>
        <w:t>EXPERIENCE</w:t>
      </w:r>
    </w:p>
    <w:p>
      <w:r>
        <w:t>Backend Developer, TechCo, 2020-2023 - Built REST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